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FL-01: AI Workflow Audit and Tool Setup</w:t>
      </w:r>
    </w:p>
    <w:p>
      <w:pPr>
        <w:jc w:val="center"/>
      </w:pPr>
      <w:r>
        <w:rPr>
          <w:i/>
          <w:sz w:val="18"/>
        </w:rPr>
        <w:t>Umer Sajid | General AI Fluency</w:t>
      </w:r>
    </w:p>
    <w:p>
      <w:pPr>
        <w:pStyle w:val="Heading1"/>
      </w:pPr>
      <w:r>
        <w:t>1. Workflow Audit</w:t>
      </w:r>
    </w:p>
    <w:p>
      <w:pPr>
        <w:spacing w:after="80"/>
      </w:pPr>
      <w:r>
        <w:t>The following recurring tasks reflect my current study, research, project development, job-search, and technical learning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432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232"/>
          </w:tcPr>
          <w:p>
            <w:r>
              <w:rPr>
                <w:b/>
                <w:sz w:val="16"/>
              </w:rPr>
              <w:t>Recurring Task</w:t>
            </w:r>
          </w:p>
        </w:tc>
        <w:tc>
          <w:tcPr>
            <w:tcW w:type="dxa" w:w="1944"/>
          </w:tcPr>
          <w:p>
            <w:r>
              <w:rPr>
                <w:b/>
                <w:sz w:val="16"/>
              </w:rPr>
              <w:t>Classification</w:t>
            </w:r>
          </w:p>
        </w:tc>
        <w:tc>
          <w:tcPr>
            <w:tcW w:type="dxa" w:w="6120"/>
          </w:tcPr>
          <w:p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5"/>
              </w:rPr>
              <w:t>ML/data science research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5"/>
              </w:rPr>
              <w:t>Collaborate with AI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sz w:val="15"/>
              </w:rPr>
              <w:t>AI helps explore concepts and summarize material, while I verify sources and decide what is relevant.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5"/>
              </w:rPr>
              <w:t>Reading and extracting information from research papers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5"/>
              </w:rPr>
              <w:t>Delegate to AI with review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sz w:val="15"/>
              </w:rPr>
              <w:t>AI can create an initial structured summary, but I review the paper and confirm important claims.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5"/>
              </w:rPr>
              <w:t>Python coding for data science and ML projects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5"/>
              </w:rPr>
              <w:t>Collaborate with AI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sz w:val="15"/>
              </w:rPr>
              <w:t>AI can suggest implementations and explain code, while I integrate, test, and validate the solution.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5"/>
              </w:rPr>
              <w:t>Debugging Python errors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5"/>
              </w:rPr>
              <w:t>Collaborate with AI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sz w:val="15"/>
              </w:rPr>
              <w:t>AI can help identify likely causes and fixes, but I reproduce the error and test the proposed fix.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5"/>
              </w:rPr>
              <w:t>Data cleaning and exploratory analysis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5"/>
              </w:rPr>
              <w:t>Collaborate with AI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sz w:val="15"/>
              </w:rPr>
              <w:t>AI can suggest pandas workflows and checks, while I inspect the data and validate the results.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5"/>
              </w:rPr>
              <w:t>Building ML models and evaluating results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5"/>
              </w:rPr>
              <w:t>Collaborate with AI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sz w:val="15"/>
              </w:rPr>
              <w:t>AI can help with implementation and evaluation ideas, but I choose the approach and interpret the results.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5"/>
              </w:rPr>
              <w:t>GitHub project maintenance and version-control tasks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5"/>
              </w:rPr>
              <w:t>Delegate to AI with review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sz w:val="15"/>
              </w:rPr>
              <w:t>AI can help explain Git commands and workflows, but I review commands before running them.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Writing technical documentation and project reports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5"/>
              </w:rPr>
              <w:t>Collaborate with AI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sz w:val="15"/>
              </w:rPr>
              <w:t>AI can help structure and improve explanations, while I provide and verify the technical content.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5"/>
              </w:rPr>
              <w:t>Preparing for technical/job interviews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5"/>
              </w:rPr>
              <w:t>Collaborate with AI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sz w:val="15"/>
              </w:rPr>
              <w:t>AI can simulate interview questions and give feedback, while I develop and practice my own answers.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5"/>
              </w:rPr>
              <w:t>Searching and evaluating job opportunities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5"/>
              </w:rPr>
              <w:t>Collaborate with AI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sz w:val="15"/>
              </w:rPr>
              <w:t>AI can help compare job requirements with my skills, but I make the final decision about applications.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5"/>
              </w:rPr>
              <w:t>Creating job-application materials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5"/>
              </w:rPr>
              <w:t>Delegate to AI with review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sz w:val="15"/>
              </w:rPr>
              <w:t>AI can help tailor resumes or application responses, but I review accuracy and make the final submission.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5"/>
              </w:rPr>
              <w:t>Choosing a research/project direction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5"/>
              </w:rPr>
              <w:t>Just me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sz w:val="15"/>
              </w:rPr>
              <w:t>The decision affects my academic and career direction, so I need to make the final judgment based on my goals.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5"/>
              </w:rPr>
              <w:t>Interpreting the final results of a research/project experiment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5"/>
              </w:rPr>
              <w:t>Just me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sz w:val="15"/>
              </w:rPr>
              <w:t>I must take responsibility for the conclusions and avoid letting AI replace my own critical interpretation.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5"/>
              </w:rPr>
              <w:t>Learning new AI/ML tools and frameworks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5"/>
              </w:rPr>
              <w:t>Collaborate with AI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sz w:val="15"/>
              </w:rPr>
              <w:t>AI can explain unfamiliar tools and provide examples, while I practice them and determine whether they work for my use case.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5"/>
              </w:rPr>
              <w:t>Automating repetitive data or workflow tasks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5"/>
              </w:rPr>
              <w:t>Fully automate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sz w:val="15"/>
              </w:rPr>
              <w:t>Once the process is validated and the inputs and outputs are predictable, a script or workflow can run it automatically.</w:t>
            </w:r>
          </w:p>
        </w:tc>
      </w:tr>
    </w:tbl>
    <w:p>
      <w:pPr>
        <w:pStyle w:val="Heading1"/>
      </w:pPr>
      <w:r>
        <w:t>2. Three Target Tasks for FL-02 through FL-04</w:t>
      </w:r>
    </w:p>
    <w:p>
      <w:r>
        <w:rPr>
          <w:b/>
        </w:rPr>
        <w:t>Target Task 1: ML/Data Science Research</w:t>
      </w:r>
    </w:p>
    <w:p>
      <w:pPr>
        <w:spacing w:after="20"/>
        <w:ind w:left="360"/>
      </w:pPr>
      <w:r>
        <w:t>• Relevant sources are identified and prioritized.</w:t>
      </w:r>
    </w:p>
    <w:p>
      <w:pPr>
        <w:spacing w:after="20"/>
        <w:ind w:left="360"/>
      </w:pPr>
      <w:r>
        <w:t>• Important claims are checked against the original sources.</w:t>
      </w:r>
    </w:p>
    <w:p>
      <w:pPr>
        <w:spacing w:after="20"/>
        <w:ind w:left="360"/>
      </w:pPr>
      <w:r>
        <w:t>• The output clearly separates evidence from interpretation.</w:t>
      </w:r>
    </w:p>
    <w:p>
      <w:pPr>
        <w:spacing w:after="20"/>
        <w:ind w:left="360"/>
      </w:pPr>
      <w:r>
        <w:t>• The final research summary is structured and directly useful for the project or decision.</w:t>
      </w:r>
    </w:p>
    <w:p>
      <w:r>
        <w:rPr>
          <w:b/>
        </w:rPr>
        <w:t>Target Task 2: Python Coding and Debugging</w:t>
      </w:r>
    </w:p>
    <w:p>
      <w:pPr>
        <w:spacing w:after="20"/>
        <w:ind w:left="360"/>
      </w:pPr>
      <w:r>
        <w:t>• The code addresses the stated requirement.</w:t>
      </w:r>
    </w:p>
    <w:p>
      <w:pPr>
        <w:spacing w:after="20"/>
        <w:ind w:left="360"/>
      </w:pPr>
      <w:r>
        <w:t>• The code runs successfully after testing.</w:t>
      </w:r>
    </w:p>
    <w:p>
      <w:pPr>
        <w:spacing w:after="20"/>
        <w:ind w:left="360"/>
      </w:pPr>
      <w:r>
        <w:t>• Errors are reproduced and verified as fixed rather than simply assumed fixed.</w:t>
      </w:r>
    </w:p>
    <w:p>
      <w:pPr>
        <w:spacing w:after="20"/>
        <w:ind w:left="360"/>
      </w:pPr>
      <w:r>
        <w:t>• AI-generated suggestions are reviewed before being incorporated.</w:t>
      </w:r>
    </w:p>
    <w:p>
      <w:pPr>
        <w:spacing w:after="20"/>
        <w:ind w:left="360"/>
      </w:pPr>
      <w:r>
        <w:t>• The final implementation is understandable and maintainable.</w:t>
      </w:r>
    </w:p>
    <w:p>
      <w:r>
        <w:rPr>
          <w:b/>
        </w:rPr>
        <w:t>Target Task 3: Technical Documentation and Project Reports</w:t>
      </w:r>
    </w:p>
    <w:p>
      <w:pPr>
        <w:spacing w:after="20"/>
        <w:ind w:left="360"/>
      </w:pPr>
      <w:r>
        <w:t>• All required sections and technical details are included.</w:t>
      </w:r>
    </w:p>
    <w:p>
      <w:pPr>
        <w:spacing w:after="20"/>
        <w:ind w:left="360"/>
      </w:pPr>
      <w:r>
        <w:t>• Technical claims and results are accurate.</w:t>
      </w:r>
    </w:p>
    <w:p>
      <w:pPr>
        <w:spacing w:after="20"/>
        <w:ind w:left="360"/>
      </w:pPr>
      <w:r>
        <w:t>• Steps are clear enough for another person to reproduce the workflow.</w:t>
      </w:r>
    </w:p>
    <w:p>
      <w:pPr>
        <w:spacing w:after="20"/>
        <w:ind w:left="360"/>
      </w:pPr>
      <w:r>
        <w:t>• The document is logically structured and free of unnecessary repetition.</w:t>
      </w:r>
    </w:p>
    <w:p>
      <w:pPr>
        <w:spacing w:after="20"/>
        <w:ind w:left="360"/>
      </w:pPr>
      <w:r>
        <w:t>• The final document is ready for submission or professional use.</w:t>
      </w:r>
    </w:p>
    <w:p>
      <w:pPr>
        <w:pStyle w:val="Heading1"/>
      </w:pPr>
      <w:r>
        <w:t>3. Claude Project Configuration</w:t>
      </w:r>
    </w:p>
    <w:p>
      <w:r>
        <w:t>A Claude Project should be configured with the following custom instructions. After creating the project, I will capture a screenshot of the configured Project and insert it here.</w:t>
      </w:r>
    </w:p>
    <w:p>
      <w:r>
        <w:rPr>
          <w:b/>
        </w:rPr>
        <w:t>Who I am</w:t>
      </w:r>
    </w:p>
    <w:p>
      <w:r>
        <w:t>I am a Software Engineering graduate and MS Data Science student. I work on data science, machine learning, AI applications, Python projects, technical research, and professional development.</w:t>
      </w:r>
    </w:p>
    <w:p>
      <w:r>
        <w:rPr>
          <w:b/>
        </w:rPr>
        <w:t>Tone preferences</w:t>
      </w:r>
    </w:p>
    <w:p>
      <w:r>
        <w:t>Keep responses clear, practical, structured, and technically accurate. Explain complex concepts step by step and avoid unnecessary jargon.</w:t>
      </w:r>
    </w:p>
    <w:p>
      <w:r>
        <w:rPr>
          <w:b/>
        </w:rPr>
        <w:t>Current goals</w:t>
      </w:r>
    </w:p>
    <w:p>
      <w:r>
        <w:t>My current goals are to strengthen practical AI and machine-learning skills, complete my FlyRank internship, build stronger production-oriented projects, improve my research workflow, and prepare for Data Scientist and Machine Learning Engineer opportunities.</w:t>
      </w:r>
    </w:p>
    <w:p>
      <w:pPr>
        <w:pStyle w:val="Heading1"/>
      </w:pPr>
      <w:r>
        <w:t>4. Tool Setup Evidence</w:t>
      </w:r>
    </w:p>
    <w:p>
      <w:r>
        <w:t>Evidence to attach before submission: Claude account/project setup, ChatGPT availability, and Anthropic Academy enrollment with at least the first AI Fluency module completed.</w:t>
      </w:r>
    </w:p>
    <w:p>
      <w:r>
        <w:rPr>
          <w:b/>
        </w:rPr>
        <w:t xml:space="preserve">Submission note: </w:t>
      </w:r>
      <w:r>
        <w:t>The Claude Project screenshot and tool/course evidence should be added to this document before uploading it to FL-01.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